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Unconstrained Optimization – Nonlinear Least Squares Problems using Python</w:t>
      </w:r>
    </w:p>
    <w:p>
      <w:r>
        <w:br/>
        <w:t>Experiment 07: Unconstrained Optimization – Nonlinear Least Squares Problems using Python</w:t>
        <w:br/>
        <w:br/>
        <w:t>Includes:</w:t>
        <w:br/>
        <w:t>• Nonlinear Least Squares Optimization</w:t>
        <w:br/>
        <w:t>• Aim</w:t>
        <w:br/>
        <w:t>• Procedure</w:t>
        <w:br/>
        <w:t>• Python Code</w:t>
        <w:br/>
        <w:t>• 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