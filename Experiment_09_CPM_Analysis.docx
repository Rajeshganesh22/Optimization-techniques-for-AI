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CPM Analysis</w:t>
      </w:r>
    </w:p>
    <w:p>
      <w:r>
        <w:br/>
        <w:t>Experiment 09: CPM Analysis</w:t>
        <w:br/>
        <w:br/>
        <w:t>Includes:</w:t>
        <w:br/>
        <w:t>• 10 CPM Analysis Problems</w:t>
        <w:br/>
        <w:t>• Aim</w:t>
        <w:br/>
        <w:t>• Procedure</w:t>
        <w:br/>
        <w:t>• Coding</w:t>
        <w:br/>
        <w:t>• Output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