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Gradient Descent and Stochastic Gradient Descent Problems using Python</w:t>
      </w:r>
    </w:p>
    <w:p>
      <w:r>
        <w:br/>
        <w:t>Experiment 06: Gradient Descent and Stochastic Gradient Descent Problems using Python</w:t>
        <w:br/>
        <w:br/>
        <w:t>Includes:</w:t>
        <w:br/>
        <w:t>• 10 Gradient Descent / SGD Problems</w:t>
        <w:br/>
        <w:t>• Aim</w:t>
        <w:br/>
        <w:t>• Procedure</w:t>
        <w:br/>
        <w:t>• Python Code</w:t>
        <w:br/>
        <w:t>• 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