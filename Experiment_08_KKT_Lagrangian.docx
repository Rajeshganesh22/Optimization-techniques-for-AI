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Kuhn-Tucker Conditions - Lagrangian Multiplier Method</w:t>
      </w:r>
    </w:p>
    <w:p>
      <w:r>
        <w:br/>
        <w:t>Experiment 08: Kuhn-Tucker Conditions - Lagrangian Multiplier Method</w:t>
        <w:br/>
        <w:br/>
        <w:t>Includes:</w:t>
        <w:br/>
        <w:t>• 10 KKT Optimization Problems</w:t>
        <w:br/>
        <w:t>• Aim</w:t>
        <w:br/>
        <w:t>• Procedure</w:t>
        <w:br/>
        <w:t>• Coding</w:t>
        <w:br/>
        <w:t>• Output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